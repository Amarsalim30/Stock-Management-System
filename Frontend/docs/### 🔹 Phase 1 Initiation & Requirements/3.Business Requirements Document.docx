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9E2" w:rsidRDefault="003371D9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14400"/>
            <wp:positionH relativeFrom="margin">
              <wp:align>left</wp:align>
            </wp:positionH>
            <wp:positionV relativeFrom="margin">
              <wp:align>top</wp:align>
            </wp:positionV>
            <wp:extent cx="914400" cy="914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l 29, 2025, 03_17_3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3A4">
        <w:t>Business Requirements Document (BRD) – StockTrackPro</w:t>
      </w:r>
    </w:p>
    <w:p w:rsidR="001079E2" w:rsidRDefault="00BB13A4">
      <w:pPr>
        <w:pStyle w:val="Heading1"/>
      </w:pPr>
      <w:r>
        <w:t>1. Project Purpose</w:t>
      </w:r>
    </w:p>
    <w:p w:rsidR="001079E2" w:rsidRDefault="00BB13A4">
      <w:r>
        <w:t>The purpose of StockTrackPro is to streamline inventory management for Zeyn Caterers and similar small-to-medium enterprises by replacing manual and error-prone stock-keeping with a secure, mobile-first system. The system will enforce accountability, improve transparency for internal audits, and enable stakeholders to verify stock changes through role-based approvals and logs. It will also assist in identifying fast-moving and slow-moving products to support smart stock decisions.</w:t>
      </w:r>
      <w:bookmarkStart w:id="0" w:name="_GoBack"/>
      <w:bookmarkEnd w:id="0"/>
    </w:p>
    <w:p w:rsidR="001079E2" w:rsidRDefault="00BB13A4">
      <w:pPr>
        <w:pStyle w:val="Heading1"/>
      </w:pPr>
      <w:r>
        <w:t>2. Business Goals &amp; Objectives</w:t>
      </w:r>
    </w:p>
    <w:p w:rsidR="001079E2" w:rsidRDefault="00BB13A4">
      <w:pPr>
        <w:pStyle w:val="ListNumber"/>
      </w:pPr>
      <w:r>
        <w:t>Ensure real-time visibility of current stock quantities and status.</w:t>
      </w:r>
    </w:p>
    <w:p w:rsidR="001079E2" w:rsidRDefault="00BB13A4">
      <w:pPr>
        <w:pStyle w:val="ListNumber"/>
      </w:pPr>
      <w:r>
        <w:t>Reduce stock loss through stock-proofing, admin verification, and activity tracking.</w:t>
      </w:r>
    </w:p>
    <w:p w:rsidR="001079E2" w:rsidRDefault="00BB13A4">
      <w:pPr>
        <w:pStyle w:val="ListNumber"/>
      </w:pPr>
      <w:r>
        <w:t>Enforce role-based responsibility (Admins, Managers, Staff, Suppliers).</w:t>
      </w:r>
    </w:p>
    <w:p w:rsidR="001079E2" w:rsidRDefault="00BB13A4">
      <w:pPr>
        <w:pStyle w:val="ListNumber"/>
      </w:pPr>
      <w:r>
        <w:t>Enable transparent audit trails for each stock entry, adjustment, or deletion.</w:t>
      </w:r>
    </w:p>
    <w:p w:rsidR="001079E2" w:rsidRDefault="00BB13A4">
      <w:pPr>
        <w:pStyle w:val="ListNumber"/>
      </w:pPr>
      <w:r>
        <w:t>Provide exportable stock reports (PDF/Excel) for monthly reviews.</w:t>
      </w:r>
    </w:p>
    <w:p w:rsidR="001079E2" w:rsidRDefault="00BB13A4">
      <w:pPr>
        <w:pStyle w:val="ListNumber"/>
      </w:pPr>
      <w:r>
        <w:t>Highlight fast-moving products to improve restocking efficiency.</w:t>
      </w:r>
    </w:p>
    <w:p w:rsidR="001079E2" w:rsidRDefault="00BB13A4">
      <w:pPr>
        <w:pStyle w:val="ListNumber"/>
      </w:pPr>
      <w:r>
        <w:t>Enable stock analysis across multiple suppliers and categories.</w:t>
      </w:r>
    </w:p>
    <w:p w:rsidR="001079E2" w:rsidRDefault="00BB13A4">
      <w:pPr>
        <w:pStyle w:val="Heading1"/>
      </w:pPr>
      <w:r>
        <w:t>3. Scope</w:t>
      </w:r>
    </w:p>
    <w:p w:rsidR="001079E2" w:rsidRDefault="00BB13A4">
      <w:pPr>
        <w:pStyle w:val="ListBullet"/>
      </w:pPr>
      <w:r>
        <w:t>In Scope:</w:t>
      </w:r>
    </w:p>
    <w:p w:rsidR="001079E2" w:rsidRDefault="00BB13A4">
      <w:pPr>
        <w:pStyle w:val="ListBullet"/>
      </w:pPr>
      <w:r>
        <w:t>Product CRUD with supplier management</w:t>
      </w:r>
    </w:p>
    <w:p w:rsidR="001079E2" w:rsidRDefault="00BB13A4">
      <w:pPr>
        <w:pStyle w:val="ListBullet"/>
      </w:pPr>
      <w:r>
        <w:t>Stock Count &amp; Adjustment</w:t>
      </w:r>
    </w:p>
    <w:p w:rsidR="001079E2" w:rsidRDefault="00BB13A4">
      <w:pPr>
        <w:pStyle w:val="ListBullet"/>
      </w:pPr>
      <w:r>
        <w:t>Stock-Take Sessions (open, close, submit sessions)</w:t>
      </w:r>
    </w:p>
    <w:p w:rsidR="001079E2" w:rsidRDefault="00BB13A4">
      <w:pPr>
        <w:pStyle w:val="ListBullet"/>
      </w:pPr>
      <w:r>
        <w:t>Stock integrity features: stock-proof, admin verification</w:t>
      </w:r>
    </w:p>
    <w:p w:rsidR="001079E2" w:rsidRDefault="00BB13A4">
      <w:pPr>
        <w:pStyle w:val="ListBullet"/>
      </w:pPr>
      <w:r>
        <w:t>Role-based access (Admin, Manager, Staff, Supplier)</w:t>
      </w:r>
    </w:p>
    <w:p w:rsidR="001079E2" w:rsidRDefault="00BB13A4">
      <w:pPr>
        <w:pStyle w:val="ListBullet"/>
      </w:pPr>
      <w:r>
        <w:t>Activity log (who did what and when)</w:t>
      </w:r>
    </w:p>
    <w:p w:rsidR="001079E2" w:rsidRDefault="00BB13A4">
      <w:pPr>
        <w:pStyle w:val="ListBullet"/>
      </w:pPr>
      <w:r>
        <w:t>Dashboard with fast-moving product insights</w:t>
      </w:r>
    </w:p>
    <w:p w:rsidR="001079E2" w:rsidRDefault="00BB13A4">
      <w:pPr>
        <w:pStyle w:val="ListBullet"/>
      </w:pPr>
      <w:r>
        <w:t>Report generation (PDF, Excel)</w:t>
      </w:r>
    </w:p>
    <w:p w:rsidR="001079E2" w:rsidRDefault="00BB13A4">
      <w:pPr>
        <w:pStyle w:val="ListBullet"/>
      </w:pPr>
      <w:r>
        <w:t>Firebase for authentication and backup</w:t>
      </w:r>
    </w:p>
    <w:p w:rsidR="001079E2" w:rsidRDefault="00BB13A4">
      <w:pPr>
        <w:pStyle w:val="ListBullet"/>
      </w:pPr>
      <w:r>
        <w:t>Backend APIs (Spring Boot)</w:t>
      </w:r>
    </w:p>
    <w:p w:rsidR="001079E2" w:rsidRDefault="00BB13A4">
      <w:pPr>
        <w:pStyle w:val="ListBullet"/>
      </w:pPr>
      <w:r>
        <w:t>Admin approvals for sensitive actions</w:t>
      </w:r>
    </w:p>
    <w:p w:rsidR="001079E2" w:rsidRDefault="00BB13A4">
      <w:pPr>
        <w:pStyle w:val="ListBullet"/>
      </w:pPr>
      <w:r>
        <w:t>Out of Scope (MVP):</w:t>
      </w:r>
    </w:p>
    <w:p w:rsidR="001079E2" w:rsidRDefault="00BB13A4">
      <w:pPr>
        <w:pStyle w:val="ListBullet"/>
      </w:pPr>
      <w:r>
        <w:t>AI product recommendations</w:t>
      </w:r>
    </w:p>
    <w:p w:rsidR="001079E2" w:rsidRDefault="00BB13A4">
      <w:pPr>
        <w:pStyle w:val="ListBullet"/>
      </w:pPr>
      <w:r>
        <w:t>POS or e-commerce sync</w:t>
      </w:r>
    </w:p>
    <w:p w:rsidR="001079E2" w:rsidRDefault="00BB13A4">
      <w:pPr>
        <w:pStyle w:val="ListBullet"/>
      </w:pPr>
      <w:r>
        <w:t>Multi-location warehouse tracking</w:t>
      </w:r>
    </w:p>
    <w:p w:rsidR="001079E2" w:rsidRDefault="00BB13A4">
      <w:pPr>
        <w:pStyle w:val="ListBullet"/>
      </w:pPr>
      <w:r>
        <w:t>Camera-based stock count using image recognition</w:t>
      </w:r>
    </w:p>
    <w:p w:rsidR="001079E2" w:rsidRDefault="00BB13A4">
      <w:pPr>
        <w:pStyle w:val="Heading1"/>
      </w:pPr>
      <w:r>
        <w:t>4. Business Requirements</w:t>
      </w:r>
    </w:p>
    <w:p w:rsidR="001079E2" w:rsidRDefault="00BB13A4">
      <w:pPr>
        <w:pStyle w:val="ListNumber"/>
      </w:pPr>
      <w:r>
        <w:t>The system must allow admins to create, update, and deactivate products and link them to suppliers.</w:t>
      </w:r>
    </w:p>
    <w:p w:rsidR="001079E2" w:rsidRDefault="00BB13A4">
      <w:pPr>
        <w:pStyle w:val="ListNumber"/>
      </w:pPr>
      <w:r>
        <w:t>Users should be able to open, perform, and submit a stock-take session.</w:t>
      </w:r>
    </w:p>
    <w:p w:rsidR="001079E2" w:rsidRDefault="00BB13A4">
      <w:pPr>
        <w:pStyle w:val="ListNumber"/>
      </w:pPr>
      <w:r>
        <w:lastRenderedPageBreak/>
        <w:t>Stock entries and adjustments must be traceable to a specific user and time.</w:t>
      </w:r>
    </w:p>
    <w:p w:rsidR="001079E2" w:rsidRDefault="00BB13A4">
      <w:pPr>
        <w:pStyle w:val="ListNumber"/>
      </w:pPr>
      <w:r>
        <w:t>Only admins can approve or reject sensitive stock changes (e.g., negative adjustments).</w:t>
      </w:r>
    </w:p>
    <w:p w:rsidR="001079E2" w:rsidRDefault="00BB13A4">
      <w:pPr>
        <w:pStyle w:val="ListNumber"/>
      </w:pPr>
      <w:r>
        <w:t>Managers can view reports, stock dashboards, and approve incoming supplies.</w:t>
      </w:r>
    </w:p>
    <w:p w:rsidR="001079E2" w:rsidRDefault="00BB13A4">
      <w:pPr>
        <w:pStyle w:val="ListNumber"/>
      </w:pPr>
      <w:r>
        <w:t>The dashboard should display fast-moving, low-stock, and out-of-stock items.</w:t>
      </w:r>
    </w:p>
    <w:p w:rsidR="001079E2" w:rsidRDefault="00BB13A4">
      <w:pPr>
        <w:pStyle w:val="ListNumber"/>
      </w:pPr>
      <w:r>
        <w:t>A full audit trail (activity log) must be available for each product.</w:t>
      </w:r>
    </w:p>
    <w:p w:rsidR="001079E2" w:rsidRDefault="00BB13A4">
      <w:pPr>
        <w:pStyle w:val="ListNumber"/>
      </w:pPr>
      <w:r>
        <w:t>Users must log in via secure Firebase authentication before performing actions.</w:t>
      </w:r>
    </w:p>
    <w:p w:rsidR="001079E2" w:rsidRDefault="00BB13A4">
      <w:pPr>
        <w:pStyle w:val="ListNumber"/>
      </w:pPr>
      <w:r>
        <w:t>Reports must be exportable in PDF and Excel formats for end-of-month use.</w:t>
      </w:r>
    </w:p>
    <w:p w:rsidR="001079E2" w:rsidRDefault="00BB13A4">
      <w:pPr>
        <w:pStyle w:val="ListNumber"/>
      </w:pPr>
      <w:r>
        <w:t>Suppliers can be added, edited, or deactivated (but cannot access the app).</w:t>
      </w:r>
    </w:p>
    <w:p w:rsidR="00BB13A4" w:rsidRDefault="003371D9" w:rsidP="00BB13A4">
      <w:r>
        <w:pict>
          <v:rect id="_x0000_i1025" style="width:0;height:1.5pt" o:hralign="center" o:hrstd="t" o:hr="t" fillcolor="#a0a0a0" stroked="f"/>
        </w:pict>
      </w:r>
    </w:p>
    <w:p w:rsidR="00BB13A4" w:rsidRDefault="00BB13A4" w:rsidP="00BB13A4">
      <w:pPr>
        <w:pStyle w:val="Heading2"/>
      </w:pPr>
      <w:r>
        <w:t>5. User Roles &amp; Permissions</w:t>
      </w:r>
    </w:p>
    <w:p w:rsidR="00BB13A4" w:rsidRDefault="00BB13A4" w:rsidP="00BB13A4">
      <w:pPr>
        <w:pStyle w:val="Heading3"/>
      </w:pPr>
      <w:r>
        <w:rPr>
          <w:rFonts w:ascii="Calibri" w:hAnsi="Calibri" w:cs="Calibri"/>
        </w:rPr>
        <w:t>🧑</w:t>
      </w:r>
      <w:r>
        <w:t>‍</w:t>
      </w:r>
      <w:r>
        <w:rPr>
          <w:rFonts w:ascii="Segoe UI Symbol" w:hAnsi="Segoe UI Symbol" w:cs="Segoe UI Symbol"/>
        </w:rPr>
        <w:t>💼</w:t>
      </w:r>
      <w:r>
        <w:t xml:space="preserve"> User Roles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Admin</w:t>
      </w:r>
      <w:r>
        <w:t>: Full system access, can manage everything including users, settings, approvals, and audit logs.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Manager</w:t>
      </w:r>
      <w:r>
        <w:t>: Can manage stock, review reports, and supervise staff activity. Cannot manage other users.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Supervisor</w:t>
      </w:r>
      <w:r>
        <w:t>: Limited version of Manager: oversees stock-taking but no access to user management or sensitive reports.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Staff</w:t>
      </w:r>
      <w:r>
        <w:t>: Can perform stock-taking, view products, and log stock activities.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Viewer</w:t>
      </w:r>
      <w:r>
        <w:t>: Read-only access to products, stock levels, and reports.</w:t>
      </w:r>
    </w:p>
    <w:p w:rsidR="00BB13A4" w:rsidRDefault="00BB13A4" w:rsidP="00BB13A4">
      <w:pPr>
        <w:pStyle w:val="NormalWeb"/>
        <w:numPr>
          <w:ilvl w:val="0"/>
          <w:numId w:val="10"/>
        </w:numPr>
      </w:pPr>
      <w:r>
        <w:rPr>
          <w:rStyle w:val="Strong"/>
        </w:rPr>
        <w:t>Supplier</w:t>
      </w:r>
      <w:r>
        <w:t xml:space="preserve">: External role (optional) for tagging to products, </w:t>
      </w:r>
      <w:r>
        <w:rPr>
          <w:rStyle w:val="Strong"/>
        </w:rPr>
        <w:t>no login access</w:t>
      </w:r>
      <w:r>
        <w:t>.</w:t>
      </w:r>
    </w:p>
    <w:p w:rsidR="00BB13A4" w:rsidRDefault="003371D9" w:rsidP="00BB13A4">
      <w:r>
        <w:pict>
          <v:rect id="_x0000_i1026" style="width:0;height:1.5pt" o:hralign="center" o:hrstd="t" o:hr="t" fillcolor="#a0a0a0" stroked="f"/>
        </w:pict>
      </w:r>
    </w:p>
    <w:p w:rsidR="00BB13A4" w:rsidRDefault="00BB13A4" w:rsidP="00BB13A4">
      <w:pPr>
        <w:pStyle w:val="Heading3"/>
      </w:pPr>
      <w:r>
        <w:rPr>
          <w:rFonts w:ascii="Segoe UI Symbol" w:hAnsi="Segoe UI Symbol" w:cs="Segoe UI Symbol"/>
        </w:rPr>
        <w:t>🔐</w:t>
      </w:r>
      <w:r>
        <w:t xml:space="preserve"> Permissions Matrix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9"/>
        <w:gridCol w:w="733"/>
        <w:gridCol w:w="1213"/>
        <w:gridCol w:w="1260"/>
        <w:gridCol w:w="810"/>
        <w:gridCol w:w="1260"/>
      </w:tblGrid>
      <w:tr w:rsidR="00BB13A4" w:rsidTr="0025075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Permission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Admin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Manager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Supervisor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Staff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Viewer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View Products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Create/Edit/Delete Products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View Stock Levels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Perform Stock-Take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Approve Stock Changes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View Reports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Generate &amp; Export Reports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View Activity Log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Manage Users &amp; Roles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View Suppliers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lastRenderedPageBreak/>
              <w:t>Manage Suppliers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  <w:tr w:rsidR="00BB13A4" w:rsidTr="002507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3A4" w:rsidRDefault="00BB13A4">
            <w:r>
              <w:t>System Settings</w:t>
            </w:r>
          </w:p>
        </w:tc>
        <w:tc>
          <w:tcPr>
            <w:tcW w:w="0" w:type="auto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✅</w:t>
            </w:r>
          </w:p>
        </w:tc>
        <w:tc>
          <w:tcPr>
            <w:tcW w:w="1183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3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780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  <w:tc>
          <w:tcPr>
            <w:tcW w:w="1215" w:type="dxa"/>
            <w:vAlign w:val="center"/>
            <w:hideMark/>
          </w:tcPr>
          <w:p w:rsidR="00BB13A4" w:rsidRDefault="00BB13A4">
            <w:pPr>
              <w:jc w:val="center"/>
            </w:pPr>
            <w:r>
              <w:rPr>
                <w:rFonts w:ascii="Segoe UI Symbol" w:hAnsi="Segoe UI Symbol" w:cs="Segoe UI Symbol"/>
              </w:rPr>
              <w:t>❌</w:t>
            </w:r>
          </w:p>
        </w:tc>
      </w:tr>
    </w:tbl>
    <w:p w:rsidR="00BB13A4" w:rsidRDefault="003371D9" w:rsidP="00BB13A4">
      <w:r>
        <w:pict>
          <v:rect id="_x0000_i1027" style="width:0;height:1.5pt" o:hralign="center" o:hrstd="t" o:hr="t" fillcolor="#a0a0a0" stroked="f"/>
        </w:pict>
      </w:r>
    </w:p>
    <w:p w:rsidR="00BB13A4" w:rsidRDefault="00BB13A4" w:rsidP="00BB13A4">
      <w:pPr>
        <w:pStyle w:val="Heading2"/>
      </w:pPr>
      <w:r>
        <w:t>6. Assumptions &amp; Constraints</w:t>
      </w:r>
    </w:p>
    <w:p w:rsidR="00BB13A4" w:rsidRDefault="00BB13A4" w:rsidP="00BB13A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Assumptions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All users will have access to Android devices (and optionally web for Admin Portal)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Internet connectivity will be available during synchronization and Firebase operations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End users (e.g., Staff, Managers) will receive basic onboarding or training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Firebase will be used for authentication, data backup, and push messaging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The initial deployment will support only one business branch/warehouse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Admins will manage roles and assign permissions internally (no third-party access needed)</w:t>
      </w:r>
    </w:p>
    <w:p w:rsidR="00BB13A4" w:rsidRDefault="00BB13A4" w:rsidP="00BB13A4">
      <w:pPr>
        <w:pStyle w:val="NormalWeb"/>
        <w:numPr>
          <w:ilvl w:val="0"/>
          <w:numId w:val="11"/>
        </w:numPr>
      </w:pPr>
      <w:r>
        <w:t>Suppliers will not need login access to the system</w:t>
      </w:r>
    </w:p>
    <w:p w:rsidR="00BB13A4" w:rsidRDefault="003371D9" w:rsidP="00BB13A4">
      <w:r>
        <w:pict>
          <v:rect id="_x0000_i1028" style="width:0;height:1.5pt" o:hralign="center" o:hrstd="t" o:hr="t" fillcolor="#a0a0a0" stroked="f"/>
        </w:pict>
      </w:r>
    </w:p>
    <w:p w:rsidR="00BB13A4" w:rsidRDefault="00BB13A4" w:rsidP="00BB13A4">
      <w:pPr>
        <w:pStyle w:val="Heading3"/>
      </w:pPr>
      <w:r>
        <w:rPr>
          <w:rFonts w:ascii="Segoe UI Symbol" w:hAnsi="Segoe UI Symbol" w:cs="Segoe UI Symbol"/>
        </w:rPr>
        <w:t>🚧</w:t>
      </w:r>
      <w:r>
        <w:t xml:space="preserve"> Constraints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The MVP will not support camera-based stock counting or OCR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The MVP will not include AI or predictive analytics features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External integrations (e.g., POS, e-commerce) are out of scope for this version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Backend APIs will be limited to Spring Boot REST services only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Users must authenticate through Firebase only (no SSO/OAuth)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All file exports will be in PDF and Excel only; no real-time email or push delivery at MVP</w:t>
      </w:r>
    </w:p>
    <w:p w:rsidR="00BB13A4" w:rsidRDefault="00BB13A4" w:rsidP="00BB13A4">
      <w:pPr>
        <w:pStyle w:val="NormalWeb"/>
        <w:numPr>
          <w:ilvl w:val="0"/>
          <w:numId w:val="12"/>
        </w:numPr>
      </w:pPr>
      <w:r>
        <w:t>Only a single-warehouse environment will be supported at launch</w:t>
      </w:r>
    </w:p>
    <w:p w:rsidR="00BB13A4" w:rsidRDefault="003371D9" w:rsidP="00BB13A4">
      <w:r>
        <w:pict>
          <v:rect id="_x0000_i1029" style="width:0;height:1.5pt" o:hralign="center" o:hrstd="t" o:hr="t" fillcolor="#a0a0a0" stroked="f"/>
        </w:pict>
      </w:r>
    </w:p>
    <w:p w:rsidR="00BB13A4" w:rsidRDefault="00BB13A4" w:rsidP="00BB13A4">
      <w:pPr>
        <w:pStyle w:val="Heading2"/>
      </w:pPr>
      <w:r>
        <w:t>7. Acceptance Criteria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The app allows admins, managers, and staff to log in securely via Firebase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Users can create, update, and view products with supplier associations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Stock-taking sessions can be started, modified, submitted, and logged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All sensitive changes (e.g., negative stock adjustment) require admin verification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Role-based access is fully enforced according to the permission matrix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The dashboard shows fast-moving, low-stock, and out-of-stock products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Activity logs are available and show which user made each change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Reports are downloadable in PDF and Excel for a given date range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Backend APIs (Spring Boot) successfully serve frontend Flutter screens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Data sync and backup via Firebase functions without manual intervention</w:t>
      </w:r>
    </w:p>
    <w:p w:rsidR="00BB13A4" w:rsidRDefault="00BB13A4" w:rsidP="00BB13A4">
      <w:pPr>
        <w:pStyle w:val="NormalWeb"/>
        <w:numPr>
          <w:ilvl w:val="0"/>
          <w:numId w:val="13"/>
        </w:numPr>
      </w:pPr>
      <w:r>
        <w:t>All features pass user testing and 95% of bugs are resolved pre-deployment</w:t>
      </w:r>
    </w:p>
    <w:p w:rsidR="00BB13A4" w:rsidRDefault="003371D9" w:rsidP="00BB13A4">
      <w:r>
        <w:pict>
          <v:rect id="_x0000_i1030" style="width:0;height:1.5pt" o:hralign="center" o:hrstd="t" o:hr="t" fillcolor="#a0a0a0" stroked="f"/>
        </w:pict>
      </w:r>
    </w:p>
    <w:p w:rsidR="00BB13A4" w:rsidRDefault="00BB13A4" w:rsidP="00BB13A4">
      <w:pPr>
        <w:pStyle w:val="ListNumber"/>
        <w:numPr>
          <w:ilvl w:val="0"/>
          <w:numId w:val="0"/>
        </w:numPr>
        <w:ind w:left="360"/>
      </w:pPr>
    </w:p>
    <w:sectPr w:rsidR="00BB13A4" w:rsidSect="003371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825BC7"/>
    <w:multiLevelType w:val="multilevel"/>
    <w:tmpl w:val="77A8E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FC2A9E"/>
    <w:multiLevelType w:val="multilevel"/>
    <w:tmpl w:val="3B68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E83543"/>
    <w:multiLevelType w:val="multilevel"/>
    <w:tmpl w:val="24E8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623D2C"/>
    <w:multiLevelType w:val="multilevel"/>
    <w:tmpl w:val="E4D8A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2258AC"/>
    <w:multiLevelType w:val="multilevel"/>
    <w:tmpl w:val="2C0AF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2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079E2"/>
    <w:rsid w:val="0015074B"/>
    <w:rsid w:val="00250751"/>
    <w:rsid w:val="0029639D"/>
    <w:rsid w:val="00326F90"/>
    <w:rsid w:val="003371D9"/>
    <w:rsid w:val="00AA1D8D"/>
    <w:rsid w:val="00B47730"/>
    <w:rsid w:val="00BB13A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C7B4D25A-680E-4C74-8AEC-FD04E229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B1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6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8298B0-33F5-44F4-9BEA-A7169BC45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>generated by python-docx</dc:description>
  <cp:lastModifiedBy>USER</cp:lastModifiedBy>
  <cp:revision>1</cp:revision>
  <dcterms:created xsi:type="dcterms:W3CDTF">2025-07-28T23:55:00Z</dcterms:created>
  <dcterms:modified xsi:type="dcterms:W3CDTF">2025-07-29T00:48:00Z</dcterms:modified>
  <cp:category/>
</cp:coreProperties>
</file>